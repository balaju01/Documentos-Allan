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1A21" w:rsidRDefault="00DA61BA">
      <w:pPr>
        <w:pStyle w:val="Ttulo1"/>
        <w:jc w:val="center"/>
      </w:pPr>
      <w:r>
        <w:t>REPORTE DE ADEUDO</w:t>
      </w:r>
    </w:p>
    <w:p w:rsidR="00B61A21" w:rsidRDefault="00B61A21"/>
    <w:p w:rsidR="00B61A21" w:rsidRDefault="00DA61BA">
      <w:pPr>
        <w:pStyle w:val="Ttulo2"/>
      </w:pPr>
      <w:r>
        <w:t>1) IMPORTES (LO QUE QUEDÓ A DEBER)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61A21">
        <w:tc>
          <w:tcPr>
            <w:tcW w:w="4320" w:type="dxa"/>
          </w:tcPr>
          <w:p w:rsidR="00B61A21" w:rsidRDefault="00DA61BA">
            <w:r>
              <w:t>Concepto</w:t>
            </w:r>
          </w:p>
        </w:tc>
        <w:tc>
          <w:tcPr>
            <w:tcW w:w="4320" w:type="dxa"/>
          </w:tcPr>
          <w:p w:rsidR="00B61A21" w:rsidRDefault="00DA61BA">
            <w:r>
              <w:t>Monto</w:t>
            </w:r>
          </w:p>
        </w:tc>
      </w:tr>
      <w:tr w:rsidR="00B61A21">
        <w:tc>
          <w:tcPr>
            <w:tcW w:w="4320" w:type="dxa"/>
          </w:tcPr>
          <w:p w:rsidR="00B61A21" w:rsidRDefault="00DA61BA">
            <w:r>
              <w:t>Sierra</w:t>
            </w:r>
          </w:p>
        </w:tc>
        <w:tc>
          <w:tcPr>
            <w:tcW w:w="4320" w:type="dxa"/>
          </w:tcPr>
          <w:p w:rsidR="00B61A21" w:rsidRDefault="00DA61BA">
            <w:r>
              <w:t>$4,823.00</w:t>
            </w:r>
          </w:p>
        </w:tc>
      </w:tr>
      <w:tr w:rsidR="00B61A21">
        <w:tc>
          <w:tcPr>
            <w:tcW w:w="4320" w:type="dxa"/>
          </w:tcPr>
          <w:p w:rsidR="00B61A21" w:rsidRDefault="00DA61BA">
            <w:r>
              <w:t>Parrilla</w:t>
            </w:r>
          </w:p>
        </w:tc>
        <w:tc>
          <w:tcPr>
            <w:tcW w:w="4320" w:type="dxa"/>
          </w:tcPr>
          <w:p w:rsidR="00B61A21" w:rsidRDefault="00DA61BA">
            <w:r>
              <w:t>$633.00</w:t>
            </w:r>
          </w:p>
        </w:tc>
      </w:tr>
      <w:tr w:rsidR="00B61A21">
        <w:tc>
          <w:tcPr>
            <w:tcW w:w="4320" w:type="dxa"/>
          </w:tcPr>
          <w:p w:rsidR="00B61A21" w:rsidRDefault="00DA61BA">
            <w:r>
              <w:t>Préstamo</w:t>
            </w:r>
          </w:p>
        </w:tc>
        <w:tc>
          <w:tcPr>
            <w:tcW w:w="4320" w:type="dxa"/>
          </w:tcPr>
          <w:p w:rsidR="00B61A21" w:rsidRDefault="00DA61BA">
            <w:r>
              <w:t>$4,600.00</w:t>
            </w:r>
          </w:p>
        </w:tc>
      </w:tr>
      <w:tr w:rsidR="00B61A21">
        <w:tc>
          <w:tcPr>
            <w:tcW w:w="4320" w:type="dxa"/>
          </w:tcPr>
          <w:p w:rsidR="00B61A21" w:rsidRDefault="00DA61BA">
            <w:r>
              <w:t>Deuda luz</w:t>
            </w:r>
          </w:p>
        </w:tc>
        <w:tc>
          <w:tcPr>
            <w:tcW w:w="4320" w:type="dxa"/>
          </w:tcPr>
          <w:p w:rsidR="00B61A21" w:rsidRDefault="00DA61BA">
            <w:r>
              <w:t>$6,500.00</w:t>
            </w:r>
          </w:p>
        </w:tc>
      </w:tr>
      <w:tr w:rsidR="00B61A21">
        <w:tc>
          <w:tcPr>
            <w:tcW w:w="4320" w:type="dxa"/>
          </w:tcPr>
          <w:p w:rsidR="00B61A21" w:rsidRDefault="00DA61BA">
            <w:r>
              <w:t>TOTAL IMPORTE</w:t>
            </w:r>
          </w:p>
        </w:tc>
        <w:tc>
          <w:tcPr>
            <w:tcW w:w="4320" w:type="dxa"/>
          </w:tcPr>
          <w:p w:rsidR="00B61A21" w:rsidRDefault="00DA61BA">
            <w:r>
              <w:t>$16,556.00</w:t>
            </w:r>
          </w:p>
        </w:tc>
      </w:tr>
    </w:tbl>
    <w:p w:rsidR="00B61A21" w:rsidRDefault="00B61A21"/>
    <w:p w:rsidR="00B61A21" w:rsidRDefault="00DA61BA">
      <w:pPr>
        <w:pStyle w:val="Ttulo2"/>
      </w:pPr>
      <w:r>
        <w:t>2) PAGOS / SERVICIOS REALIZADOS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61A21">
        <w:tc>
          <w:tcPr>
            <w:tcW w:w="4320" w:type="dxa"/>
          </w:tcPr>
          <w:p w:rsidR="00B61A21" w:rsidRDefault="00DA61BA">
            <w:r>
              <w:t>Concepto</w:t>
            </w:r>
          </w:p>
        </w:tc>
        <w:tc>
          <w:tcPr>
            <w:tcW w:w="4320" w:type="dxa"/>
          </w:tcPr>
          <w:p w:rsidR="00B61A21" w:rsidRDefault="00DA61BA">
            <w:r>
              <w:t>Pago</w:t>
            </w:r>
          </w:p>
        </w:tc>
      </w:tr>
      <w:tr w:rsidR="00B61A21">
        <w:tc>
          <w:tcPr>
            <w:tcW w:w="4320" w:type="dxa"/>
          </w:tcPr>
          <w:p w:rsidR="00B61A21" w:rsidRDefault="00DA61BA">
            <w:r>
              <w:t>Pago sierra</w:t>
            </w:r>
          </w:p>
        </w:tc>
        <w:tc>
          <w:tcPr>
            <w:tcW w:w="4320" w:type="dxa"/>
          </w:tcPr>
          <w:p w:rsidR="00B61A21" w:rsidRDefault="00DA61BA">
            <w:r>
              <w:t>$4,000.00</w:t>
            </w:r>
          </w:p>
        </w:tc>
      </w:tr>
      <w:tr w:rsidR="00B61A21">
        <w:tc>
          <w:tcPr>
            <w:tcW w:w="4320" w:type="dxa"/>
          </w:tcPr>
          <w:p w:rsidR="00B61A21" w:rsidRDefault="00DA61BA">
            <w:r>
              <w:t>Pintura</w:t>
            </w:r>
          </w:p>
        </w:tc>
        <w:tc>
          <w:tcPr>
            <w:tcW w:w="4320" w:type="dxa"/>
          </w:tcPr>
          <w:p w:rsidR="00B61A21" w:rsidRDefault="00DA61BA">
            <w:r>
              <w:t>$1,600.00</w:t>
            </w:r>
          </w:p>
        </w:tc>
      </w:tr>
      <w:tr w:rsidR="00B61A21">
        <w:tc>
          <w:tcPr>
            <w:tcW w:w="4320" w:type="dxa"/>
          </w:tcPr>
          <w:p w:rsidR="00B61A21" w:rsidRDefault="00DA61BA">
            <w:r>
              <w:t>Fumigada</w:t>
            </w:r>
          </w:p>
        </w:tc>
        <w:tc>
          <w:tcPr>
            <w:tcW w:w="4320" w:type="dxa"/>
          </w:tcPr>
          <w:p w:rsidR="00B61A21" w:rsidRDefault="00DA61BA">
            <w:r>
              <w:t>$400.00</w:t>
            </w:r>
          </w:p>
        </w:tc>
      </w:tr>
      <w:tr w:rsidR="00B61A21">
        <w:tc>
          <w:tcPr>
            <w:tcW w:w="4320" w:type="dxa"/>
          </w:tcPr>
          <w:p w:rsidR="00B61A21" w:rsidRDefault="00DA61BA">
            <w:r>
              <w:t>Abono préstamo</w:t>
            </w:r>
          </w:p>
        </w:tc>
        <w:tc>
          <w:tcPr>
            <w:tcW w:w="4320" w:type="dxa"/>
          </w:tcPr>
          <w:p w:rsidR="00B61A21" w:rsidRDefault="00DA61BA">
            <w:r>
              <w:t>$1,500.00</w:t>
            </w:r>
          </w:p>
        </w:tc>
      </w:tr>
      <w:tr w:rsidR="00B61A21">
        <w:tc>
          <w:tcPr>
            <w:tcW w:w="4320" w:type="dxa"/>
          </w:tcPr>
          <w:p w:rsidR="00B61A21" w:rsidRDefault="00DA61BA">
            <w:r>
              <w:t>Mueble Jhony</w:t>
            </w:r>
          </w:p>
        </w:tc>
        <w:tc>
          <w:tcPr>
            <w:tcW w:w="4320" w:type="dxa"/>
          </w:tcPr>
          <w:p w:rsidR="00B61A21" w:rsidRDefault="00DA61BA">
            <w:r>
              <w:t>$500.00</w:t>
            </w:r>
          </w:p>
        </w:tc>
      </w:tr>
      <w:tr w:rsidR="00B61A21">
        <w:tc>
          <w:tcPr>
            <w:tcW w:w="4320" w:type="dxa"/>
          </w:tcPr>
          <w:p w:rsidR="00B61A21" w:rsidRDefault="00DA61BA">
            <w:r>
              <w:t>Material</w:t>
            </w:r>
          </w:p>
        </w:tc>
        <w:tc>
          <w:tcPr>
            <w:tcW w:w="4320" w:type="dxa"/>
          </w:tcPr>
          <w:p w:rsidR="00B61A21" w:rsidRDefault="00DA61BA">
            <w:r>
              <w:t>$1,000.00</w:t>
            </w:r>
          </w:p>
        </w:tc>
      </w:tr>
      <w:tr w:rsidR="00B61A21">
        <w:tc>
          <w:tcPr>
            <w:tcW w:w="4320" w:type="dxa"/>
          </w:tcPr>
          <w:p w:rsidR="00B61A21" w:rsidRDefault="00DA61BA">
            <w:r>
              <w:t>Closet y base de cama</w:t>
            </w:r>
          </w:p>
        </w:tc>
        <w:tc>
          <w:tcPr>
            <w:tcW w:w="4320" w:type="dxa"/>
          </w:tcPr>
          <w:p w:rsidR="00B61A21" w:rsidRDefault="00DA61BA">
            <w:r>
              <w:t>$32,000.00</w:t>
            </w:r>
          </w:p>
        </w:tc>
      </w:tr>
      <w:tr w:rsidR="00B61A21">
        <w:tc>
          <w:tcPr>
            <w:tcW w:w="4320" w:type="dxa"/>
          </w:tcPr>
          <w:p w:rsidR="00B61A21" w:rsidRDefault="00DA61BA">
            <w:r>
              <w:t>TOTAL PAGOS</w:t>
            </w:r>
          </w:p>
        </w:tc>
        <w:tc>
          <w:tcPr>
            <w:tcW w:w="4320" w:type="dxa"/>
          </w:tcPr>
          <w:p w:rsidR="00B61A21" w:rsidRDefault="00DA61BA">
            <w:r>
              <w:t>$41,000.00</w:t>
            </w:r>
          </w:p>
        </w:tc>
      </w:tr>
    </w:tbl>
    <w:p w:rsidR="00B61A21" w:rsidRDefault="00B61A21"/>
    <w:p w:rsidR="00B61A21" w:rsidRDefault="00DA61BA">
      <w:pPr>
        <w:pStyle w:val="Ttulo2"/>
      </w:pPr>
      <w:r>
        <w:t>3) RESULTADO FINAL</w:t>
      </w:r>
    </w:p>
    <w:p w:rsidR="00B61A21" w:rsidRDefault="00DA61BA">
      <w:r>
        <w:t>Total Importes: $16,556.00</w:t>
      </w:r>
    </w:p>
    <w:p w:rsidR="00B61A21" w:rsidRDefault="00DA61BA">
      <w:r>
        <w:t>Total Pagos: $41,000.00</w:t>
      </w:r>
    </w:p>
    <w:p w:rsidR="00B61A21" w:rsidRDefault="00B61A21"/>
    <w:p w:rsidR="00B61A21" w:rsidRDefault="00DA61BA">
      <w:r>
        <w:rPr>
          <w:b/>
        </w:rPr>
        <w:t>SALDO FINAL: $24,444.00</w:t>
      </w:r>
      <w:bookmarkStart w:id="0" w:name="_GoBack"/>
      <w:bookmarkEnd w:id="0"/>
    </w:p>
    <w:sectPr w:rsidR="00B61A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61A21"/>
    <w:rsid w:val="00CB0664"/>
    <w:rsid w:val="00DA61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F3ECD8-6543-442B-B6F5-D5F711509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2026-02-18T04:32:00Z</dcterms:modified>
  <cp:category/>
</cp:coreProperties>
</file>